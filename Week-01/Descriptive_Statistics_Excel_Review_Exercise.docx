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33EEC6D3" w:rsidR="00704A53" w:rsidRDefault="00000000">
      <w:r>
        <w:t>Response: __</w:t>
      </w:r>
      <w:proofErr w:type="gramStart"/>
      <w:r w:rsidR="00A831BD">
        <w:t>The</w:t>
      </w:r>
      <w:proofErr w:type="gramEnd"/>
      <w:r w:rsidR="00A831BD">
        <w:t xml:space="preserve"> mean score is the most representative value in a data set. </w:t>
      </w:r>
      <w:r w:rsidR="00CC2776">
        <w:t>In this</w:t>
      </w:r>
      <w:r w:rsidR="00A831BD">
        <w:t xml:space="preserve"> case most students got </w:t>
      </w:r>
      <w:proofErr w:type="gramStart"/>
      <w:r w:rsidR="00A831BD">
        <w:t>and</w:t>
      </w:r>
      <w:proofErr w:type="gramEnd"/>
      <w:r w:rsidR="00A831BD">
        <w:t xml:space="preserve"> assessment score of 81.7</w:t>
      </w:r>
    </w:p>
    <w:p w14:paraId="5B8C3C07" w14:textId="77777777" w:rsidR="00704A53" w:rsidRDefault="00000000">
      <w:r>
        <w:lastRenderedPageBreak/>
        <w:t xml:space="preserve">2. Compare the </w:t>
      </w:r>
      <w:proofErr w:type="gramStart"/>
      <w:r>
        <w:t>mean</w:t>
      </w:r>
      <w:proofErr w:type="gramEnd"/>
      <w:r>
        <w:t xml:space="preserve"> and </w:t>
      </w:r>
      <w:proofErr w:type="gramStart"/>
      <w:r>
        <w:t>median</w:t>
      </w:r>
      <w:proofErr w:type="gramEnd"/>
      <w:r>
        <w:t>. Are they close together? What might that suggest about the distribution of scores?</w:t>
      </w:r>
    </w:p>
    <w:p w14:paraId="311718B5" w14:textId="1E0475E5" w:rsidR="00704A53" w:rsidRDefault="00A831BD" w:rsidP="00A831BD">
      <w:r>
        <w:t xml:space="preserve">Response: </w:t>
      </w:r>
      <w:r w:rsidR="00CC2776">
        <w:t>Yes,</w:t>
      </w:r>
      <w:r>
        <w:t xml:space="preserve"> they are very close together. I suggest that there are no significant high or low values meaning everyone got around the same score. 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6B85D500" w:rsidR="00704A53" w:rsidRDefault="00000000">
      <w:r>
        <w:t xml:space="preserve">Response: </w:t>
      </w:r>
      <w:r w:rsidR="00A831BD">
        <w:t xml:space="preserve">The mode is the most common score among the results meaning most got a score of 78 on their assessment. 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451101B6" w:rsidR="00704A53" w:rsidRDefault="00000000">
      <w:r>
        <w:t xml:space="preserve">Response: </w:t>
      </w:r>
      <w:r w:rsidR="00CC2776">
        <w:t>The range tells you how spread out the scores are. In this scenario the range is small meaning that the scores are close together.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25EF2A61" w14:textId="32B3FBDC" w:rsidR="00CC2776" w:rsidRDefault="00000000" w:rsidP="00CC2776">
      <w:r>
        <w:t>Response</w:t>
      </w:r>
      <w:r w:rsidR="00CC2776">
        <w:t>: The standard deviation is small, meaning the scores are close together and do not vary widely.</w:t>
      </w:r>
    </w:p>
    <w:p w14:paraId="63399F02" w14:textId="387B7850" w:rsidR="00704A53" w:rsidRDefault="00704A53"/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769B6C6E" w14:textId="63523B3F" w:rsidR="00CC2776" w:rsidRDefault="00000000" w:rsidP="00CC2776">
      <w:r>
        <w:t>Response</w:t>
      </w:r>
      <w:r w:rsidR="00CC2776">
        <w:t xml:space="preserve">: The statement is wrong because the statement does not show how the data is spread out. Two data sets may have the same </w:t>
      </w:r>
      <w:proofErr w:type="gramStart"/>
      <w:r w:rsidR="00CC2776">
        <w:t>mean</w:t>
      </w:r>
      <w:proofErr w:type="gramEnd"/>
      <w:r w:rsidR="00CC2776">
        <w:t xml:space="preserve"> but very different distributions. The measures provide additional information to understand data more accurately.</w:t>
      </w:r>
    </w:p>
    <w:p w14:paraId="439BB491" w14:textId="3DD200B0" w:rsidR="00704A53" w:rsidRDefault="00704A53"/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19C7779F" w14:textId="7B0661EE" w:rsidR="00704A53" w:rsidRDefault="00CC2776">
      <w:r>
        <w:t>Measures of center tell you what a typical score looks like, such as the average score or the score that appears most often. Measure of</w:t>
      </w:r>
      <w:r w:rsidR="00A570FB">
        <w:t xml:space="preserve"> spread tells you how much of the score differs from each other. Together, they help you understand both where scores fall and </w:t>
      </w:r>
      <w:proofErr w:type="gramStart"/>
      <w:r w:rsidR="00A570FB">
        <w:t>whether or not</w:t>
      </w:r>
      <w:proofErr w:type="gramEnd"/>
      <w:r w:rsidR="00A570FB">
        <w:t xml:space="preserve"> scores are very similar or spread out across a wide range.</w:t>
      </w:r>
      <w:r w:rsidR="00000000"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D0D13" w14:textId="77777777" w:rsidR="000D265D" w:rsidRDefault="000D265D">
      <w:pPr>
        <w:spacing w:after="0" w:line="240" w:lineRule="auto"/>
      </w:pPr>
      <w:r>
        <w:separator/>
      </w:r>
    </w:p>
  </w:endnote>
  <w:endnote w:type="continuationSeparator" w:id="0">
    <w:p w14:paraId="134D5552" w14:textId="77777777" w:rsidR="000D265D" w:rsidRDefault="000D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3A2F0" w14:textId="77777777" w:rsidR="000D265D" w:rsidRDefault="000D265D">
      <w:pPr>
        <w:spacing w:after="0" w:line="240" w:lineRule="auto"/>
      </w:pPr>
      <w:r>
        <w:separator/>
      </w:r>
    </w:p>
  </w:footnote>
  <w:footnote w:type="continuationSeparator" w:id="0">
    <w:p w14:paraId="17770EC0" w14:textId="77777777" w:rsidR="000D265D" w:rsidRDefault="000D2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0D265D"/>
    <w:rsid w:val="0015074B"/>
    <w:rsid w:val="0029639D"/>
    <w:rsid w:val="00326F90"/>
    <w:rsid w:val="00662DE4"/>
    <w:rsid w:val="00704A53"/>
    <w:rsid w:val="007C098F"/>
    <w:rsid w:val="008C1257"/>
    <w:rsid w:val="00A570FB"/>
    <w:rsid w:val="00A74F69"/>
    <w:rsid w:val="00A831BD"/>
    <w:rsid w:val="00AA1D8D"/>
    <w:rsid w:val="00B47730"/>
    <w:rsid w:val="00CB0664"/>
    <w:rsid w:val="00CC2776"/>
    <w:rsid w:val="00D32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876</Words>
  <Characters>5653</Characters>
  <Application>Microsoft Office Word</Application>
  <DocSecurity>0</DocSecurity>
  <Lines>171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jada carter</cp:lastModifiedBy>
  <cp:revision>2</cp:revision>
  <dcterms:created xsi:type="dcterms:W3CDTF">2026-10-14T14:07:00Z</dcterms:created>
  <dcterms:modified xsi:type="dcterms:W3CDTF">2026-10-14T14:07:00Z</dcterms:modified>
  <cp:category/>
</cp:coreProperties>
</file>